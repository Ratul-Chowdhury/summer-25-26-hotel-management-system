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3E4DAA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13D38B0" w:rsidR="00900C3D" w:rsidRDefault="587BF19A" w:rsidP="43E4DAA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00535694">
              <w:rPr>
                <w:b/>
                <w:bCs/>
                <w:color w:val="FFFFFF" w:themeColor="background1"/>
                <w:sz w:val="27"/>
                <w:szCs w:val="27"/>
              </w:rPr>
              <w:t>22-48617-3</w:t>
            </w:r>
          </w:p>
        </w:tc>
      </w:tr>
      <w:tr w:rsidR="00256A80" w14:paraId="3F1DFD8A" w14:textId="77777777" w:rsidTr="43E4DAA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6198F4EF" w:rsidR="00294E5E" w:rsidRPr="00183A3B" w:rsidRDefault="009E06E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Ashanul</w:t>
            </w:r>
            <w:proofErr w:type="spellEnd"/>
            <w:r>
              <w:rPr>
                <w:lang w:val="en-GB"/>
              </w:rPr>
              <w:t xml:space="preserve"> Bari Chowdhury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9607518" w:rsidR="00294E5E" w:rsidRPr="008B638F" w:rsidRDefault="008C7213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22-48617-3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3C365597" w:rsidR="00294E5E" w:rsidRDefault="00772F72" w:rsidP="00117FF3">
            <w:pPr>
              <w:jc w:val="center"/>
            </w:pPr>
            <w:r>
              <w:t>5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A8C9883" w:rsidR="00294E5E" w:rsidRDefault="00772F72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75D58439" w:rsidR="00900C3D" w:rsidRDefault="007B72E1">
            <w:r w:rsidRPr="007B72E1">
              <w:t>https://github.com/Ratul-Chowdhury/summer-25-26-hotel-management-system.git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269154" w:rsidR="00900C3D" w:rsidRDefault="00900C3D" w:rsidP="00C178BB"/>
        </w:tc>
        <w:tc>
          <w:tcPr>
            <w:tcW w:w="1123" w:type="dxa"/>
            <w:vAlign w:val="center"/>
          </w:tcPr>
          <w:p w14:paraId="3CC33167" w14:textId="2A6975C3" w:rsidR="00900C3D" w:rsidRDefault="00900C3D" w:rsidP="00C178BB"/>
        </w:tc>
        <w:tc>
          <w:tcPr>
            <w:tcW w:w="1123" w:type="dxa"/>
            <w:vAlign w:val="center"/>
          </w:tcPr>
          <w:p w14:paraId="274AFE6E" w14:textId="1AB4EC11" w:rsidR="00900C3D" w:rsidRDefault="00900C3D" w:rsidP="00C178BB"/>
        </w:tc>
        <w:tc>
          <w:tcPr>
            <w:tcW w:w="1123" w:type="dxa"/>
            <w:vAlign w:val="center"/>
          </w:tcPr>
          <w:p w14:paraId="030F9CC7" w14:textId="4626ACD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24C2C70B" w:rsidR="00900C3D" w:rsidRDefault="00900C3D" w:rsidP="00C178BB"/>
        </w:tc>
        <w:tc>
          <w:tcPr>
            <w:tcW w:w="1123" w:type="dxa"/>
            <w:vAlign w:val="center"/>
          </w:tcPr>
          <w:p w14:paraId="1BA29A6A" w14:textId="4B6D99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133F653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FB765E9" w:rsidR="00900C3D" w:rsidRDefault="00900C3D" w:rsidP="00C178BB"/>
        </w:tc>
        <w:tc>
          <w:tcPr>
            <w:tcW w:w="1123" w:type="dxa"/>
            <w:vAlign w:val="center"/>
          </w:tcPr>
          <w:p w14:paraId="7969AEB7" w14:textId="6D22A8C0" w:rsidR="00900C3D" w:rsidRDefault="00900C3D" w:rsidP="00C178BB"/>
        </w:tc>
        <w:tc>
          <w:tcPr>
            <w:tcW w:w="1123" w:type="dxa"/>
            <w:shd w:val="clear" w:color="auto" w:fill="0E6B78"/>
            <w:vAlign w:val="center"/>
          </w:tcPr>
          <w:p w14:paraId="666092CC" w14:textId="7D4BF7CD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13D4C4CB" w14:textId="60928411" w:rsidR="00C33192" w:rsidRDefault="008E18F0" w:rsidP="00C33192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6F4037A5" w:rsidR="00900C3D" w:rsidRDefault="00900C3D" w:rsidP="00C33192">
      <w:pPr>
        <w:spacing w:before="320" w:after="320"/>
        <w:jc w:val="center"/>
      </w:pPr>
    </w:p>
    <w:p w14:paraId="32277E8C" w14:textId="1013FB21" w:rsidR="00900C3D" w:rsidRPr="0019291F" w:rsidRDefault="00A53BE9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6995DF7A" wp14:editId="5CDE5017">
            <wp:extent cx="7132320" cy="3654425"/>
            <wp:effectExtent l="0" t="0" r="0" b="3175"/>
            <wp:docPr id="6686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9991" name="Picture 6686799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5C5C" w14:textId="77777777" w:rsidR="00903DC1" w:rsidRDefault="00903DC1">
      <w:r>
        <w:separator/>
      </w:r>
    </w:p>
  </w:endnote>
  <w:endnote w:type="continuationSeparator" w:id="0">
    <w:p w14:paraId="379BA914" w14:textId="77777777" w:rsidR="00903DC1" w:rsidRDefault="00903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61EB6" w14:textId="77777777" w:rsidR="00903DC1" w:rsidRDefault="00903DC1">
      <w:r>
        <w:separator/>
      </w:r>
    </w:p>
  </w:footnote>
  <w:footnote w:type="continuationSeparator" w:id="0">
    <w:p w14:paraId="7FA709F3" w14:textId="77777777" w:rsidR="00903DC1" w:rsidRDefault="00903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32"/>
    <w:rsid w:val="00034616"/>
    <w:rsid w:val="00047BFE"/>
    <w:rsid w:val="000557A6"/>
    <w:rsid w:val="0006063C"/>
    <w:rsid w:val="00092319"/>
    <w:rsid w:val="000B442A"/>
    <w:rsid w:val="000C579D"/>
    <w:rsid w:val="001042BA"/>
    <w:rsid w:val="001110C1"/>
    <w:rsid w:val="00117FF3"/>
    <w:rsid w:val="0012710C"/>
    <w:rsid w:val="00134389"/>
    <w:rsid w:val="00143E6C"/>
    <w:rsid w:val="001451A6"/>
    <w:rsid w:val="0015074B"/>
    <w:rsid w:val="0016020F"/>
    <w:rsid w:val="00183A3B"/>
    <w:rsid w:val="0019291F"/>
    <w:rsid w:val="00193840"/>
    <w:rsid w:val="001D6098"/>
    <w:rsid w:val="001E4C40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75973"/>
    <w:rsid w:val="003960C8"/>
    <w:rsid w:val="00397B7B"/>
    <w:rsid w:val="003A735B"/>
    <w:rsid w:val="003D3FFD"/>
    <w:rsid w:val="00413F47"/>
    <w:rsid w:val="004700BA"/>
    <w:rsid w:val="004E06E3"/>
    <w:rsid w:val="00535694"/>
    <w:rsid w:val="00537984"/>
    <w:rsid w:val="005428E1"/>
    <w:rsid w:val="005B54EE"/>
    <w:rsid w:val="0061257A"/>
    <w:rsid w:val="00693C3E"/>
    <w:rsid w:val="006F0EA2"/>
    <w:rsid w:val="00705B51"/>
    <w:rsid w:val="007170C8"/>
    <w:rsid w:val="00755B5D"/>
    <w:rsid w:val="00772F72"/>
    <w:rsid w:val="00784B97"/>
    <w:rsid w:val="007B72E1"/>
    <w:rsid w:val="00800A39"/>
    <w:rsid w:val="00834196"/>
    <w:rsid w:val="0085414C"/>
    <w:rsid w:val="00855BB3"/>
    <w:rsid w:val="008B638F"/>
    <w:rsid w:val="008C213D"/>
    <w:rsid w:val="008C7213"/>
    <w:rsid w:val="008E18F0"/>
    <w:rsid w:val="008F0922"/>
    <w:rsid w:val="00900C3D"/>
    <w:rsid w:val="00903DC1"/>
    <w:rsid w:val="009672EF"/>
    <w:rsid w:val="009E06E3"/>
    <w:rsid w:val="00A136C6"/>
    <w:rsid w:val="00A24085"/>
    <w:rsid w:val="00A53BE9"/>
    <w:rsid w:val="00A83966"/>
    <w:rsid w:val="00A93D42"/>
    <w:rsid w:val="00AA1D8D"/>
    <w:rsid w:val="00B06EB5"/>
    <w:rsid w:val="00B07B93"/>
    <w:rsid w:val="00B1110D"/>
    <w:rsid w:val="00B47730"/>
    <w:rsid w:val="00B72054"/>
    <w:rsid w:val="00B85B9B"/>
    <w:rsid w:val="00BF03F3"/>
    <w:rsid w:val="00BF6BCC"/>
    <w:rsid w:val="00C178BB"/>
    <w:rsid w:val="00C33192"/>
    <w:rsid w:val="00C36663"/>
    <w:rsid w:val="00C70951"/>
    <w:rsid w:val="00C87460"/>
    <w:rsid w:val="00CB0664"/>
    <w:rsid w:val="00CC24B2"/>
    <w:rsid w:val="00D0109E"/>
    <w:rsid w:val="00D01846"/>
    <w:rsid w:val="00D10375"/>
    <w:rsid w:val="00D628B0"/>
    <w:rsid w:val="00DA06B6"/>
    <w:rsid w:val="00DD4412"/>
    <w:rsid w:val="00DD60C4"/>
    <w:rsid w:val="00DD6E16"/>
    <w:rsid w:val="00E17694"/>
    <w:rsid w:val="00E240AC"/>
    <w:rsid w:val="00ED1A06"/>
    <w:rsid w:val="00F205B1"/>
    <w:rsid w:val="00F404E4"/>
    <w:rsid w:val="00F44ACC"/>
    <w:rsid w:val="00F61006"/>
    <w:rsid w:val="00FC693F"/>
    <w:rsid w:val="00FE687A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564</Characters>
  <Application>Microsoft Office Word</Application>
  <DocSecurity>0</DocSecurity>
  <Lines>4</Lines>
  <Paragraphs>1</Paragraphs>
  <ScaleCrop>false</ScaleCrop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ASHANUL BARI CHOWDHURY</cp:lastModifiedBy>
  <cp:revision>8</cp:revision>
  <dcterms:created xsi:type="dcterms:W3CDTF">2026-09-14T10:44:00Z</dcterms:created>
  <dcterms:modified xsi:type="dcterms:W3CDTF">2026-09-14T20:15:00Z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