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43E4DAAB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6B739A27" w:rsidR="00900C3D" w:rsidRDefault="587BF19A" w:rsidP="43E4DAAB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</w:rPr>
            </w:pPr>
            <w:r w:rsidRPr="43E4DAAB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00BC2BFC">
              <w:rPr>
                <w:b/>
                <w:bCs/>
                <w:color w:val="FFFFFF" w:themeColor="background1"/>
                <w:sz w:val="27"/>
                <w:szCs w:val="27"/>
              </w:rPr>
              <w:t>25-61087-1</w:t>
            </w:r>
          </w:p>
        </w:tc>
      </w:tr>
      <w:tr w:rsidR="00256A80" w14:paraId="3F1DFD8A" w14:textId="77777777" w:rsidTr="43E4DAAB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tbl>
      <w:tblPr>
        <w:tblpPr w:leftFromText="180" w:rightFromText="180" w:vertAnchor="text" w:horzAnchor="margin" w:tblpY="248"/>
        <w:tblW w:w="11232" w:type="dxa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BC2BFC" w14:paraId="157B0471" w14:textId="77777777" w:rsidTr="00BC2BFC">
        <w:trPr>
          <w:trHeight w:hRule="exact" w:val="389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A929034" w14:textId="77777777" w:rsidR="00BC2BFC" w:rsidRDefault="00BC2BFC" w:rsidP="00BC2BFC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3B30F1B" w14:textId="77777777" w:rsidR="00BC2BFC" w:rsidRPr="00183A3B" w:rsidRDefault="00BC2BFC" w:rsidP="00BC2BFC">
            <w:pPr>
              <w:rPr>
                <w:lang w:val="en-GB"/>
              </w:rPr>
            </w:pPr>
            <w:r>
              <w:rPr>
                <w:lang w:val="en-GB"/>
              </w:rPr>
              <w:t>MD. HASNAT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7574E15" w14:textId="77777777" w:rsidR="00BC2BFC" w:rsidRDefault="00BC2BFC" w:rsidP="00BC2BFC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B5B5C35" w14:textId="77777777" w:rsidR="00BC2BFC" w:rsidRPr="008B638F" w:rsidRDefault="00BC2BFC" w:rsidP="00BC2BFC">
            <w:pPr>
              <w:rPr>
                <w:lang w:val="en-GB"/>
              </w:rPr>
            </w:pPr>
            <w:r>
              <w:rPr>
                <w:lang w:val="en-GB"/>
              </w:rPr>
              <w:t>25-61087-1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AED629F" w14:textId="77777777" w:rsidR="00BC2BFC" w:rsidRDefault="00BC2BFC" w:rsidP="00BC2BFC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FED7A40" w14:textId="77777777" w:rsidR="00BC2BFC" w:rsidRDefault="00BC2BFC" w:rsidP="00BC2BFC">
            <w:pPr>
              <w:jc w:val="center"/>
            </w:pPr>
            <w:r>
              <w:t>5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5477D944" w14:textId="77777777" w:rsidR="00BC2BFC" w:rsidRPr="0019291F" w:rsidRDefault="00BC2BFC" w:rsidP="00BC2BFC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4D6F4D3" w14:textId="77777777" w:rsidR="00BC2BFC" w:rsidRDefault="00BC2BFC" w:rsidP="00BC2BFC">
            <w:pPr>
              <w:jc w:val="center"/>
            </w:pPr>
            <w:r>
              <w:t>AA</w:t>
            </w:r>
          </w:p>
        </w:tc>
      </w:tr>
      <w:tr w:rsidR="00BC2BFC" w14:paraId="3100A8F9" w14:textId="77777777" w:rsidTr="00BC2BFC">
        <w:trPr>
          <w:trHeight w:hRule="exact" w:val="367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6628F6" w14:textId="77777777" w:rsidR="00BC2BFC" w:rsidRDefault="00BC2BFC" w:rsidP="00BC2BFC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93E2AE8" w14:textId="77777777" w:rsidR="00BC2BFC" w:rsidRDefault="00BC2BFC" w:rsidP="00BC2BFC">
            <w:r w:rsidRPr="007B72E1">
              <w:t>https://github.com/Ratul-Chowdhury/summer-25-26-hotel-management-system.git</w:t>
            </w:r>
          </w:p>
        </w:tc>
      </w:tr>
    </w:tbl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269154" w:rsidR="00900C3D" w:rsidRDefault="00900C3D" w:rsidP="00C178BB"/>
        </w:tc>
        <w:tc>
          <w:tcPr>
            <w:tcW w:w="1123" w:type="dxa"/>
            <w:vAlign w:val="center"/>
          </w:tcPr>
          <w:p w14:paraId="3CC33167" w14:textId="2A6975C3" w:rsidR="00900C3D" w:rsidRDefault="00900C3D" w:rsidP="00C178BB"/>
        </w:tc>
        <w:tc>
          <w:tcPr>
            <w:tcW w:w="1123" w:type="dxa"/>
            <w:vAlign w:val="center"/>
          </w:tcPr>
          <w:p w14:paraId="274AFE6E" w14:textId="1AB4EC11" w:rsidR="00900C3D" w:rsidRDefault="00900C3D" w:rsidP="00C178BB"/>
        </w:tc>
        <w:tc>
          <w:tcPr>
            <w:tcW w:w="1123" w:type="dxa"/>
            <w:vAlign w:val="center"/>
          </w:tcPr>
          <w:p w14:paraId="030F9CC7" w14:textId="4626ACD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24C2C70B" w:rsidR="00900C3D" w:rsidRDefault="00900C3D" w:rsidP="00C178BB"/>
        </w:tc>
        <w:tc>
          <w:tcPr>
            <w:tcW w:w="1123" w:type="dxa"/>
            <w:vAlign w:val="center"/>
          </w:tcPr>
          <w:p w14:paraId="1BA29A6A" w14:textId="4B6D99B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33F653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FB765E9" w:rsidR="00900C3D" w:rsidRDefault="00900C3D" w:rsidP="00C178BB"/>
        </w:tc>
        <w:tc>
          <w:tcPr>
            <w:tcW w:w="1123" w:type="dxa"/>
            <w:vAlign w:val="center"/>
          </w:tcPr>
          <w:p w14:paraId="7969AEB7" w14:textId="6D22A8C0" w:rsidR="00900C3D" w:rsidRDefault="00900C3D" w:rsidP="00C178BB"/>
        </w:tc>
        <w:tc>
          <w:tcPr>
            <w:tcW w:w="1123" w:type="dxa"/>
            <w:shd w:val="clear" w:color="auto" w:fill="0E6B78"/>
            <w:vAlign w:val="center"/>
          </w:tcPr>
          <w:p w14:paraId="666092CC" w14:textId="7D4BF7CD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13D4C4CB" w14:textId="60928411" w:rsidR="00C33192" w:rsidRDefault="008E18F0" w:rsidP="00C33192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6F4037A5" w:rsidR="00900C3D" w:rsidRDefault="00900C3D" w:rsidP="00C33192">
      <w:pPr>
        <w:spacing w:before="320" w:after="320"/>
        <w:jc w:val="center"/>
      </w:pPr>
    </w:p>
    <w:p w14:paraId="32277E8C" w14:textId="48C238B5" w:rsidR="00900C3D" w:rsidRPr="0019291F" w:rsidRDefault="007B72E1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5E0643CE" wp14:editId="69B647E5">
            <wp:extent cx="7132320" cy="4227830"/>
            <wp:effectExtent l="0" t="0" r="0" b="1270"/>
            <wp:docPr id="1875591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1865" name="Picture 18755918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68B8B" w14:textId="77777777" w:rsidR="00AC26DE" w:rsidRDefault="00AC26DE">
      <w:r>
        <w:separator/>
      </w:r>
    </w:p>
  </w:endnote>
  <w:endnote w:type="continuationSeparator" w:id="0">
    <w:p w14:paraId="52D0D926" w14:textId="77777777" w:rsidR="00AC26DE" w:rsidRDefault="00AC2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5190" w14:textId="77777777" w:rsidR="00AC26DE" w:rsidRDefault="00AC26DE">
      <w:r>
        <w:separator/>
      </w:r>
    </w:p>
  </w:footnote>
  <w:footnote w:type="continuationSeparator" w:id="0">
    <w:p w14:paraId="1D3E02EE" w14:textId="77777777" w:rsidR="00AC26DE" w:rsidRDefault="00AC2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32"/>
    <w:rsid w:val="00034616"/>
    <w:rsid w:val="00047BFE"/>
    <w:rsid w:val="000557A6"/>
    <w:rsid w:val="0006063C"/>
    <w:rsid w:val="00092319"/>
    <w:rsid w:val="000B442A"/>
    <w:rsid w:val="000C579D"/>
    <w:rsid w:val="001042BA"/>
    <w:rsid w:val="001110C1"/>
    <w:rsid w:val="00117FF3"/>
    <w:rsid w:val="0012710C"/>
    <w:rsid w:val="00134389"/>
    <w:rsid w:val="001451A6"/>
    <w:rsid w:val="0015074B"/>
    <w:rsid w:val="0016020F"/>
    <w:rsid w:val="00183A3B"/>
    <w:rsid w:val="0019291F"/>
    <w:rsid w:val="00193840"/>
    <w:rsid w:val="001D6098"/>
    <w:rsid w:val="001E4C40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5973"/>
    <w:rsid w:val="003960C8"/>
    <w:rsid w:val="00397B7B"/>
    <w:rsid w:val="003A735B"/>
    <w:rsid w:val="003D3FFD"/>
    <w:rsid w:val="00413F47"/>
    <w:rsid w:val="004700BA"/>
    <w:rsid w:val="004E06E3"/>
    <w:rsid w:val="00537984"/>
    <w:rsid w:val="005428E1"/>
    <w:rsid w:val="005567C8"/>
    <w:rsid w:val="005B54EE"/>
    <w:rsid w:val="0061257A"/>
    <w:rsid w:val="00693C3E"/>
    <w:rsid w:val="006E0092"/>
    <w:rsid w:val="006F0EA2"/>
    <w:rsid w:val="00705B51"/>
    <w:rsid w:val="007170C8"/>
    <w:rsid w:val="00755B5D"/>
    <w:rsid w:val="00772F72"/>
    <w:rsid w:val="00784B97"/>
    <w:rsid w:val="007B72E1"/>
    <w:rsid w:val="00834196"/>
    <w:rsid w:val="0085414C"/>
    <w:rsid w:val="00855BB3"/>
    <w:rsid w:val="008B638F"/>
    <w:rsid w:val="008C213D"/>
    <w:rsid w:val="008C7213"/>
    <w:rsid w:val="008E18F0"/>
    <w:rsid w:val="008F0922"/>
    <w:rsid w:val="00900C3D"/>
    <w:rsid w:val="009672EF"/>
    <w:rsid w:val="00986824"/>
    <w:rsid w:val="009E06E3"/>
    <w:rsid w:val="00A136C6"/>
    <w:rsid w:val="00A24085"/>
    <w:rsid w:val="00A83966"/>
    <w:rsid w:val="00A93D42"/>
    <w:rsid w:val="00AA1D8D"/>
    <w:rsid w:val="00AC26DE"/>
    <w:rsid w:val="00B06EB5"/>
    <w:rsid w:val="00B07B93"/>
    <w:rsid w:val="00B1110D"/>
    <w:rsid w:val="00B47730"/>
    <w:rsid w:val="00B85B9B"/>
    <w:rsid w:val="00BC2BFC"/>
    <w:rsid w:val="00BF03F3"/>
    <w:rsid w:val="00BF6BCC"/>
    <w:rsid w:val="00C178BB"/>
    <w:rsid w:val="00C33192"/>
    <w:rsid w:val="00C36663"/>
    <w:rsid w:val="00C70951"/>
    <w:rsid w:val="00CB0664"/>
    <w:rsid w:val="00CC24B2"/>
    <w:rsid w:val="00CE1256"/>
    <w:rsid w:val="00D01846"/>
    <w:rsid w:val="00D10375"/>
    <w:rsid w:val="00D628B0"/>
    <w:rsid w:val="00DA06B6"/>
    <w:rsid w:val="00DD4412"/>
    <w:rsid w:val="00DD60C4"/>
    <w:rsid w:val="00DD6E16"/>
    <w:rsid w:val="00E17694"/>
    <w:rsid w:val="00E240AC"/>
    <w:rsid w:val="00ED1A06"/>
    <w:rsid w:val="00F205B1"/>
    <w:rsid w:val="00F24577"/>
    <w:rsid w:val="00F44ACC"/>
    <w:rsid w:val="00F61006"/>
    <w:rsid w:val="00FC693F"/>
    <w:rsid w:val="00FE687A"/>
    <w:rsid w:val="43E4DAAB"/>
    <w:rsid w:val="587BF19A"/>
    <w:rsid w:val="666B8204"/>
    <w:rsid w:val="7A07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Manager/>
  <Company/>
  <LinksUpToDate>false</LinksUpToDate>
  <CharactersWithSpaces>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MD.HASNAT</cp:lastModifiedBy>
  <cp:revision>2</cp:revision>
  <dcterms:created xsi:type="dcterms:W3CDTF">2026-09-14T20:12:00Z</dcterms:created>
  <dcterms:modified xsi:type="dcterms:W3CDTF">2026-09-14T20:12:00Z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