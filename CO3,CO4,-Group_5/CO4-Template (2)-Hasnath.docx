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61" w:type="dxa"/>
        <w:jc w:val="center"/>
        <w:tblLayout w:type="fixed"/>
        <w:tblLook w:val="04A0" w:firstRow="1" w:lastRow="0" w:firstColumn="1" w:lastColumn="0" w:noHBand="0" w:noVBand="1"/>
      </w:tblPr>
      <w:tblGrid>
        <w:gridCol w:w="4227"/>
        <w:gridCol w:w="4234"/>
      </w:tblGrid>
      <w:tr w:rsidR="00256A80" w14:paraId="13E594DA" w14:textId="77777777" w:rsidTr="005F3413">
        <w:trPr>
          <w:trHeight w:hRule="exact" w:val="755"/>
          <w:jc w:val="center"/>
        </w:trPr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154CEE" w:rsidRDefault="00874A35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4234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4FD7C905" w:rsidR="00154CEE" w:rsidRDefault="00874A35">
            <w:r>
              <w:rPr>
                <w:b/>
                <w:color w:val="FFFFFF"/>
                <w:sz w:val="27"/>
              </w:rPr>
              <w:t xml:space="preserve">Student ID: </w:t>
            </w:r>
            <w:r w:rsidR="00BF1D09">
              <w:rPr>
                <w:b/>
                <w:color w:val="FFFFFF"/>
                <w:sz w:val="27"/>
              </w:rPr>
              <w:t>25-61087-1</w:t>
            </w:r>
          </w:p>
        </w:tc>
      </w:tr>
      <w:tr w:rsidR="00256A80" w14:paraId="3F1DFD8A" w14:textId="77777777" w:rsidTr="005F3413">
        <w:trPr>
          <w:trHeight w:val="243"/>
          <w:jc w:val="center"/>
        </w:trPr>
        <w:tc>
          <w:tcPr>
            <w:tcW w:w="84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74A35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874A35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154CEE" w:rsidRDefault="00874A35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2FE2F9BF" w:rsidR="00154CEE" w:rsidRDefault="00BF1D09">
            <w:r>
              <w:t>MD. HASNAT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154CEE" w:rsidRDefault="00874A35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104DBEB6" w:rsidR="00154CEE" w:rsidRDefault="004D0257">
            <w:r>
              <w:t xml:space="preserve"> </w:t>
            </w:r>
            <w:r w:rsidR="00BF1D09">
              <w:t>25-61087-1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154CEE" w:rsidRDefault="00874A35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642357B8" w:rsidR="00154CEE" w:rsidRDefault="005F3413">
            <w:r>
              <w:rPr>
                <w:b/>
                <w:color w:val="1F2D3D"/>
                <w:sz w:val="18"/>
              </w:rPr>
              <w:t>5</w:t>
            </w:r>
            <w:r w:rsidR="00874A35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154CEE" w:rsidRDefault="00874A35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1C6E48FC" w:rsidR="00154CEE" w:rsidRDefault="004605E8">
            <w:r w:rsidRPr="004605E8">
              <w:t>https://github.com/Ratul-Chowdhury/summer-25-26-hotel-management-system.git</w:t>
            </w:r>
          </w:p>
        </w:tc>
      </w:tr>
    </w:tbl>
    <w:p w14:paraId="3E7FA1B6" w14:textId="77777777" w:rsidR="003D3FFD" w:rsidRDefault="00874A35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154CE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154CE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154CE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154CEE" w14:paraId="6E99D156" w14:textId="77777777" w:rsidTr="004605E8">
        <w:trPr>
          <w:trHeight w:val="395"/>
        </w:trPr>
        <w:tc>
          <w:tcPr>
            <w:tcW w:w="1248" w:type="dxa"/>
            <w:vAlign w:val="center"/>
          </w:tcPr>
          <w:p w14:paraId="78941E47" w14:textId="29DD8E3F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33A6D50A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2247A56B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4A395EFC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15FDD3CC" w:rsidR="00154CEE" w:rsidRDefault="00154CEE" w:rsidP="00497352"/>
        </w:tc>
        <w:tc>
          <w:tcPr>
            <w:tcW w:w="1248" w:type="dxa"/>
            <w:vAlign w:val="center"/>
          </w:tcPr>
          <w:p w14:paraId="026ABE82" w14:textId="05A900F2" w:rsidR="00154CEE" w:rsidRDefault="00154CEE" w:rsidP="00497352"/>
        </w:tc>
        <w:tc>
          <w:tcPr>
            <w:tcW w:w="1248" w:type="dxa"/>
            <w:vAlign w:val="center"/>
          </w:tcPr>
          <w:p w14:paraId="279935FF" w14:textId="3F95E568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3D41FFF7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11459C26" w:rsidR="00154CEE" w:rsidRDefault="00154CEE" w:rsidP="00497352"/>
        </w:tc>
      </w:tr>
    </w:tbl>
    <w:p w14:paraId="5F73873D" w14:textId="77777777" w:rsidR="00154CEE" w:rsidRDefault="00874A35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5EAB9A7D" w:rsidR="00154CEE" w:rsidRDefault="00154CEE">
      <w:pPr>
        <w:jc w:val="center"/>
      </w:pPr>
    </w:p>
    <w:p w14:paraId="0A37501D" w14:textId="04B5C286" w:rsidR="00154CEE" w:rsidRDefault="004605E8">
      <w:pPr>
        <w:jc w:val="center"/>
      </w:pPr>
      <w:r>
        <w:rPr>
          <w:noProof/>
        </w:rPr>
        <w:drawing>
          <wp:inline distT="0" distB="0" distL="0" distR="0" wp14:anchorId="4BF44527" wp14:editId="0B80EFFD">
            <wp:extent cx="7132320" cy="4227830"/>
            <wp:effectExtent l="0" t="0" r="0" b="1270"/>
            <wp:docPr id="146035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8161" name="Picture 14603581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CE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1068A" w14:textId="77777777" w:rsidR="00A7545A" w:rsidRDefault="00A7545A">
      <w:r>
        <w:separator/>
      </w:r>
    </w:p>
  </w:endnote>
  <w:endnote w:type="continuationSeparator" w:id="0">
    <w:p w14:paraId="04D482CD" w14:textId="77777777" w:rsidR="00A7545A" w:rsidRDefault="00A75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46DB5" w14:textId="77777777" w:rsidR="00A7545A" w:rsidRDefault="00A7545A">
      <w:r>
        <w:separator/>
      </w:r>
    </w:p>
  </w:footnote>
  <w:footnote w:type="continuationSeparator" w:id="0">
    <w:p w14:paraId="3D510568" w14:textId="77777777" w:rsidR="00A7545A" w:rsidRDefault="00A754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7A6"/>
    <w:rsid w:val="0006063C"/>
    <w:rsid w:val="000B442A"/>
    <w:rsid w:val="001110C1"/>
    <w:rsid w:val="001319E2"/>
    <w:rsid w:val="001451A6"/>
    <w:rsid w:val="0015074B"/>
    <w:rsid w:val="00154CEE"/>
    <w:rsid w:val="001D6098"/>
    <w:rsid w:val="00256A80"/>
    <w:rsid w:val="00286988"/>
    <w:rsid w:val="0029639D"/>
    <w:rsid w:val="002A6371"/>
    <w:rsid w:val="00326F90"/>
    <w:rsid w:val="003960C8"/>
    <w:rsid w:val="003B3014"/>
    <w:rsid w:val="003D3FFD"/>
    <w:rsid w:val="00413F47"/>
    <w:rsid w:val="004605E8"/>
    <w:rsid w:val="004700BA"/>
    <w:rsid w:val="00497352"/>
    <w:rsid w:val="00497D39"/>
    <w:rsid w:val="004B4FE3"/>
    <w:rsid w:val="004D0257"/>
    <w:rsid w:val="004E06E3"/>
    <w:rsid w:val="005C7B29"/>
    <w:rsid w:val="005F3413"/>
    <w:rsid w:val="006435D4"/>
    <w:rsid w:val="00644B5F"/>
    <w:rsid w:val="00667B0B"/>
    <w:rsid w:val="00693C3E"/>
    <w:rsid w:val="006E331A"/>
    <w:rsid w:val="00834196"/>
    <w:rsid w:val="00855BB3"/>
    <w:rsid w:val="00874A35"/>
    <w:rsid w:val="008F0922"/>
    <w:rsid w:val="008F3C81"/>
    <w:rsid w:val="00986824"/>
    <w:rsid w:val="00A222FE"/>
    <w:rsid w:val="00A7545A"/>
    <w:rsid w:val="00A93D42"/>
    <w:rsid w:val="00AA1D8D"/>
    <w:rsid w:val="00B07B93"/>
    <w:rsid w:val="00B1110D"/>
    <w:rsid w:val="00B314E1"/>
    <w:rsid w:val="00B47730"/>
    <w:rsid w:val="00BF1D09"/>
    <w:rsid w:val="00BF6BCC"/>
    <w:rsid w:val="00C211C1"/>
    <w:rsid w:val="00CB0664"/>
    <w:rsid w:val="00CC604E"/>
    <w:rsid w:val="00D736CC"/>
    <w:rsid w:val="00DD6E16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Manager/>
  <Company/>
  <LinksUpToDate>false</LinksUpToDate>
  <CharactersWithSpaces>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MD.HASNAT</cp:lastModifiedBy>
  <cp:revision>2</cp:revision>
  <dcterms:created xsi:type="dcterms:W3CDTF">2026-09-14T20:12:00Z</dcterms:created>
  <dcterms:modified xsi:type="dcterms:W3CDTF">2026-09-14T20:12:00Z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